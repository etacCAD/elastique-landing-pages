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Dive Audit: elastiqueathletics.com</w:t>
      </w:r>
    </w:p>
    <w:p>
      <w:r>
        <w:t>Audit Date: March 18, 2026</w:t>
      </w:r>
    </w:p>
    <w:p>
      <w:r>
        <w:t>URL: https://www.elastiqueathletics.com/</w:t>
      </w:r>
    </w:p>
    <w:p>
      <w:r>
        <w:t>Platform: Shopify</w:t>
      </w:r>
    </w:p>
    <w:p>
      <w:r>
        <w:t>____________________________________________________________</w:t>
      </w:r>
    </w:p>
    <w:p>
      <w:pPr>
        <w:pStyle w:val="Heading2"/>
      </w:pPr>
      <w:r>
        <w:t>Executive Summary</w:t>
      </w:r>
    </w:p>
    <w:p>
      <w:r>
        <w:t>Elastique Athletics presents a premium, well-designed e-commerce experience with strong brand identity, expert-backed social proof, and clear product differentiation via its MicroPerle® technology. However, mobile performance is critically poor (PageSpeed 51/100, 24.4s LCP) which is likely costing significant revenue — every second of delay above 3s LCP costs ~7% in conversion rate. The SEO foundation is solid but has gaps in content strategy and on-page optimization. Below is the full breakdown with prioritized recommendations.</w:t>
      </w:r>
    </w:p>
    <w:p>
      <w:r>
        <w:t>____________________________________________________________</w:t>
      </w:r>
    </w:p>
    <w:p>
      <w:pPr>
        <w:pStyle w:val="Heading2"/>
      </w:pPr>
      <w:r>
        <w:t>1. Performance &amp; Speed</w:t>
      </w:r>
    </w:p>
    <w:p>
      <w:r>
        <w:rPr>
          <w:b/>
          <w:color w:val="CC0000"/>
        </w:rPr>
        <w:t xml:space="preserve">⚠️ CAUTION: </w:t>
      </w:r>
      <w:r>
        <w:rPr>
          <w:sz w:val="22"/>
        </w:rPr>
        <w:t>Mobile LCP of **24.4 seconds** is severely impacting conversions and Google rankings. Google's threshold for "good" is under 2.5s. This is the single highest-ROI fix available.</w:t>
      </w:r>
    </w:p>
    <w:p>
      <w:pPr>
        <w:pStyle w:val="Heading3"/>
      </w:pPr>
      <w:r>
        <w:t>PageSpeed Scores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Mobile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Desktop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**Performance**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**51**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 **74**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**Accessibility**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🟢 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🟢 94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**Best Practices**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🟢 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🟢 92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**SEO**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🟢 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🟢 100</w:t>
            </w:r>
          </w:p>
        </w:tc>
      </w:tr>
    </w:tbl>
    <w:p/>
    <w:p>
      <w:pPr>
        <w:pStyle w:val="Heading3"/>
      </w:pPr>
      <w:r>
        <w:t>Core Web Vitals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Mobile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Desktop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**FCP**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12.8s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🟢 0.6s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1.8s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**LCP**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24.4s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1.4s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2.5s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**TBT**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🟢 150ms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450ms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200ms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**CLS**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0.107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🟢 0.01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0.1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**Speed Index**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12.8s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🟢 1.6s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3.4s</w:t>
            </w:r>
          </w:p>
        </w:tc>
      </w:tr>
    </w:tbl>
    <w:p/>
    <w:p>
      <w:pPr>
        <w:pStyle w:val="Heading3"/>
      </w:pPr>
      <w:r>
        <w:t>Root Causes &amp; Fixes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**Render-blocking resources**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-1,550ms on mobile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Defer non-critical CSS/JS; inline critical CSS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**Unused JavaScript**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1,081 KiB wasted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Shopify apps; remove unused apps; lazy-load third-party scripts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**Unused CSS**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246 KiB wasted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Purge unused CSS rules from theme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**Enormous network payload**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4,466 KiB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Compress hero images to WebP, lazy-load below-fold images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**Legacy JavaScript**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 KiB overhead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Shopify theme or polyfill strategy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**Font display issues**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+100ms FCP delay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`font-display: swap` to all @font-face rules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**6 long main-thread tasks**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Blocking interactivity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Code-split JS; defer analytics/pixel scripts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**Missing explicit image dimensions**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Contributes to CLS of 0.107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`width` and `height` attributes to all `&lt;img&gt;` tags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**Incorrect aspect ratios**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 pop-in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image container aspect ratios to match actual images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2. SEO Analysis</w:t>
      </w:r>
    </w:p>
    <w:p>
      <w:pPr>
        <w:pStyle w:val="Heading3"/>
      </w:pPr>
      <w:r>
        <w:t>✅ What's Working</w:t>
      </w:r>
    </w:p>
    <w:p>
      <w:pPr>
        <w:pStyle w:val="ListBullet"/>
      </w:pPr>
      <w:r>
        <w:t>Title tag** is descriptive: *"Elastique Athletics - Lymphatic Massage Compression Leggings"*</w:t>
      </w:r>
    </w:p>
    <w:p>
      <w:pPr>
        <w:pStyle w:val="ListBullet"/>
      </w:pPr>
      <w:r>
        <w:t>OG description** is rich and benefit-driven (compression, lymphatic, wellness positioning)</w:t>
      </w:r>
    </w:p>
    <w:p>
      <w:pPr>
        <w:pStyle w:val="ListBullet"/>
      </w:pPr>
      <w:r>
        <w:t>Sitemap** is auto-generated by Shopify with products, pages, collections, and blogs for both US and CA locales</w:t>
      </w:r>
    </w:p>
    <w:p>
      <w:pPr>
        <w:pStyle w:val="ListBullet"/>
      </w:pPr>
      <w:r>
        <w:t>Robots.txt** is properly configured (standard Shopify setup, blocks admin/cart/checkout paths)</w:t>
      </w:r>
    </w:p>
    <w:p>
      <w:pPr>
        <w:pStyle w:val="ListBullet"/>
      </w:pPr>
      <w:r>
        <w:t>Canonical tags** appear to be in place (Shopify default)</w:t>
      </w:r>
    </w:p>
    <w:p>
      <w:pPr>
        <w:pStyle w:val="ListBullet"/>
      </w:pPr>
      <w:r>
        <w:t>Structured data** (Shopify generates product JSON-LD)</w:t>
      </w:r>
    </w:p>
    <w:p>
      <w:pPr>
        <w:pStyle w:val="ListBullet"/>
      </w:pPr>
      <w:r>
        <w:t>Mobile-friendly** layout</w:t>
      </w:r>
    </w:p>
    <w:p>
      <w:pPr>
        <w:pStyle w:val="ListBullet"/>
      </w:pPr>
      <w:r>
        <w:t>Internal linking** to key pages (Science, FSA/HSA, Collections)</w:t>
      </w:r>
    </w:p>
    <w:p>
      <w:pPr>
        <w:pStyle w:val="Heading3"/>
      </w:pPr>
      <w:r>
        <w:t>🔴 Issues to Fix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**No H1 on the homepage**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"Search" drawer is outputting as H1. The hero headline "Feel Lighter the Moment You Put Them On" should be the H1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**Heading hierarchy broken**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Headings jump from H2 → H4 (hero subtitle). Fix to sequential H2 → H3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**Links without descriptive text**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Some collection CTAs have generic text or image-only links without alt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**Thin homepage content**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Homepage is mostly images and short headings. Add 200-300 words of SEO-rich body copy below collections explaining what lymphatic compression is and 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**Missing blog strategy**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Blog sitemap exists but blog content appears minimal. Needs 2-4 posts/month targeting long-tail keywords like "lymphatic drainage leggings vs massage," "compression leggings for swelling"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**No FAQ schema**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Expert endorsements and product benefits could be structured as FAQ schema for rich snippets in SERPs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**Missing `hreflang` tags**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Site has `/en-ca/` locale in sitemap but verify hreflang tags are correctly implemented for US/CA targeting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**No breadcrumb schema**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🟠 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BreadcrumbList structured data for collection and product pages</w:t>
            </w:r>
          </w:p>
        </w:tc>
      </w:tr>
    </w:tbl>
    <w:p/>
    <w:p>
      <w:pPr>
        <w:pStyle w:val="Heading3"/>
      </w:pPr>
      <w:r>
        <w:t>Keyword Opportunities</w:t>
      </w:r>
    </w:p>
    <w:p>
      <w:r>
        <w:t>The site is well-positioned for several niche keywords but may not be actively targeting them: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Keyword Cluster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Monthly Search Volume (est.)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Current Ranking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lymphatic drainage leggings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1K-5K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Likely top 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compression leggings for swelling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500-1K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Unknown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MicroPerle leggings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Branded, 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own 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massage compression wear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100-500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Opportunity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FSA/HSA eligible leggings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500-1K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 differentiator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3. UX &amp; Design Audit</w:t>
      </w:r>
    </w:p>
    <w:p>
      <w:pPr>
        <w:pStyle w:val="Heading3"/>
      </w:pPr>
      <w:r>
        <w:t>✅ Strengths</w:t>
      </w:r>
    </w:p>
    <w:p>
      <w:pPr>
        <w:pStyle w:val="ListBullet"/>
      </w:pPr>
      <w:r>
        <w:t>Premium aesthetics** — The design is clean, luxurious, and cohesive. Typography uses an elegant serif/sans-serif pairing that conveys wellness and sophistication</w:t>
      </w:r>
    </w:p>
    <w:p>
      <w:pPr>
        <w:pStyle w:val="ListBullet"/>
      </w:pPr>
      <w:r>
        <w:t>Strong hero section** — Benefit-driven headline ("Feel Lighter the Moment You Put Them On") with clear CTA</w:t>
      </w:r>
    </w:p>
    <w:p>
      <w:pPr>
        <w:pStyle w:val="ListBullet"/>
      </w:pPr>
      <w:r>
        <w:t>Excellent social proof hierarchy:** Press logos (Vogue, Elle, Marie Claire, Cosmopolitan) → Technology explanation → Product categories → Expert endorsements</w:t>
      </w:r>
    </w:p>
    <w:p>
      <w:pPr>
        <w:pStyle w:val="ListBullet"/>
      </w:pPr>
      <w:r>
        <w:t>Expert endorsements are powerful** — Board-certified doctors with headshots and specialties add massive credibility for health claims</w:t>
      </w:r>
    </w:p>
    <w:p>
      <w:pPr>
        <w:pStyle w:val="ListBullet"/>
      </w:pPr>
      <w:r>
        <w:t>Product feature callouts** — Annotated product images explaining MicroPerle beads and compression zones</w:t>
      </w:r>
    </w:p>
    <w:p>
      <w:pPr>
        <w:pStyle w:val="ListBullet"/>
      </w:pPr>
      <w:r>
        <w:t>HSA/FSA callout** — Huge conversion booster, positions product as health investment</w:t>
      </w:r>
    </w:p>
    <w:p>
      <w:pPr>
        <w:pStyle w:val="ListBullet"/>
      </w:pPr>
      <w:r>
        <w:t>Sticky navigation** — Always accessible, not intrusive</w:t>
      </w:r>
    </w:p>
    <w:p>
      <w:pPr>
        <w:pStyle w:val="ListBullet"/>
      </w:pPr>
      <w:r>
        <w:t>"Get 10% Off" sticky button (mobile)** — Persistent conversion nudge</w:t>
      </w:r>
    </w:p>
    <w:p>
      <w:pPr>
        <w:pStyle w:val="ListBullet"/>
      </w:pPr>
      <w:r>
        <w:t>Smooth animations** — Menu drawers, image transitions, and hover effects feel polished</w:t>
      </w:r>
    </w:p>
    <w:p>
      <w:pPr>
        <w:pStyle w:val="Heading3"/>
      </w:pPr>
      <w:r>
        <w:t>🔴 Issues &amp; Improvements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**No above-the-fold social proof**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star rating (4.9 ★ from 300+ reviews) directly in the hero section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**No urgency/scarcity elements**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Consider "Free shipping over $X" bar, limited-time offers, or low-stock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**Press section is text-only on mobile**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Press quotes scroll horizontally but logos aren't prominently displayed on mobile first 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**Benefits section lacks specificity**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"What benefits to expect" section links to another page — show 3-4 key benefits with icons directly on the homepage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**No video content**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30-60s brand video or product demo would significantly increase time-on-page and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**Newsletter signup has no incentive**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"Stay Connected!" doesn't offer a reason to sign up. Add "Get 10% off + exclusive access"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**Footer could be richer**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Missing: About Us blurb, certifications badges (OEKO-TEX), payment method icons, "As Featured In" logos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**"Powered by Shopify" visible**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for brand credibility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Conversion Rate Optimization</w:t>
      </w:r>
    </w:p>
    <w:p>
      <w:pPr>
        <w:pStyle w:val="Heading3"/>
      </w:pPr>
      <w:r>
        <w:t>Estimated Conversion Funnel Analysis</w:t>
      </w:r>
    </w:p>
    <w:p>
      <w:pPr/>
      <w:r>
        <w:rPr>
          <w:rFonts w:ascii="Courier New" w:hAnsi="Courier New"/>
          <w:sz w:val="18"/>
        </w:rPr>
        <w:t>Homepage Visit → Product Page → Add to Cart → Checkout → Purchase</w:t>
      </w:r>
    </w:p>
    <w:p>
      <w:pPr/>
      <w:r>
        <w:rPr>
          <w:rFonts w:ascii="Courier New" w:hAnsi="Courier New"/>
          <w:sz w:val="18"/>
        </w:rPr>
        <w:t xml:space="preserve">    100%     →     ~35%     →    ~12%    →    ~8%    →   ~3-4%</w:t>
      </w:r>
    </w:p>
    <w:p>
      <w:pPr>
        <w:pStyle w:val="Heading3"/>
      </w:pPr>
      <w:r>
        <w:t>🔴 High-Impact CRO Fixes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Expected Impact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**Fix mobile page speed** (24.4s → &lt;3s LCP)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+15-25% mobile conversions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star rating to hero**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+5-10% click-through to products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"Free Shipping" announcement bar**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+3-7% overall conversion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exit-intent popup** (10% off for email)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+2-5% email capture, reduces bounce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sticky "Add to Cart" on product pages**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+5-8% add-to-cart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"As Seen In" bar above hero**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+3-5% trust, reduces bounce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**Simplify collection navigation**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+2-4% product page visits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</w:tbl>
    <w:p/>
    <w:p>
      <w:pPr>
        <w:pStyle w:val="Heading3"/>
      </w:pPr>
      <w:r>
        <w:t>🟡 Medium-Impact CRO Fixes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Expected Impact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comparison table** (Elastique vs. regular compression vs. massage)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Reduces decision friction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customer before/after photos**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Social proof upgrade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"Back in Stock" notifications**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Captures demand, creates urgency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**Bundle upsell on product pages** (e.g., "Complete the set")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+10-15% AOV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**Add "Why Elastique" short explainer video**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Increases time on page, builds trust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5. Technical SEO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 Certificate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 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Robots.txt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Properly 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Sitemap.xml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Auto-generated, includes all content types + CA locale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Canonical tags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Shopify 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Mobile-friendly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Responsive design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 Web Vitals (Desktop)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LCP at 1.4s is borderline good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 Web Vitals (Mobile)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LCP 24.4s, FCP 12.8s — 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Structured data (Product)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Shopify auto-generates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Structured data (FAQ)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— add for endorsement/benefit sections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Structured data (Breadcrumb)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H1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Incorrectly assigned to "Search" drawer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 alt tags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Some images missing alt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Shopify 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Hreflang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Needs verification for US/CA locales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International targeting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`/en-ca/` path exists but geo-targeting setup unclear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6. Accessibility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**Buttons without accessible names**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`aria-label` to icon-only buttons (cart, search, hamburger menu)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**Touch targets too small**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 all interactive elements are at least 48x48px on mobile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**Heading order not sequential**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H1 → H2 → H3 hierarchy throughout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**Color contrast**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all text meets WCAG 2.1 AA (4.5:1 ratio) — light gray text on white may fail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7. Prioritized Action Plan</w:t>
      </w:r>
    </w:p>
    <w:p>
      <w:pPr>
        <w:pStyle w:val="Heading3"/>
      </w:pPr>
      <w:r>
        <w:t>🔴 Critical (Do This Week)</w:t>
      </w:r>
    </w:p>
    <w:p>
      <w:pPr>
        <w:pStyle w:val="ListNumber"/>
      </w:pPr>
      <w:r>
        <w:t>Fix mobile page speed — Audit and remove unused Shopify apps/scripts, lazy-load third-party JS, optimize hero image to WebP, inline critical CSS</w:t>
      </w:r>
    </w:p>
    <w:p>
      <w:pPr>
        <w:pStyle w:val="ListNumber"/>
      </w:pPr>
      <w:r>
        <w:t>Fix H1 tag — Move H1 from "Search" to the hero headline</w:t>
      </w:r>
    </w:p>
    <w:p>
      <w:pPr>
        <w:pStyle w:val="ListNumber"/>
      </w:pPr>
      <w:r>
        <w:t>Add star rating to hero section — "★★★★★ 4.9 from 300+ reviews"</w:t>
      </w:r>
    </w:p>
    <w:p>
      <w:pPr>
        <w:pStyle w:val="ListNumber"/>
      </w:pPr>
      <w:r>
        <w:t>Add `font-display: swap` to all web fonts</w:t>
      </w:r>
    </w:p>
    <w:p>
      <w:pPr>
        <w:pStyle w:val="ListNumber"/>
      </w:pPr>
      <w:r>
        <w:t>Add explicit `width` and `height` to all images to fix CLS</w:t>
      </w:r>
    </w:p>
    <w:p>
      <w:pPr>
        <w:pStyle w:val="Heading3"/>
      </w:pPr>
      <w:r>
        <w:t>🟡 High Priority (This Month)</w:t>
      </w:r>
    </w:p>
    <w:p>
      <w:pPr>
        <w:pStyle w:val="ListNumber"/>
      </w:pPr>
      <w:r>
        <w:t>Add "Free Shipping" announcement bar across the top</w:t>
      </w:r>
    </w:p>
    <w:p>
      <w:pPr>
        <w:pStyle w:val="ListNumber"/>
      </w:pPr>
      <w:r>
        <w:t>Add FAQ structured data to homepage and product pages</w:t>
      </w:r>
    </w:p>
    <w:p>
      <w:pPr>
        <w:pStyle w:val="ListNumber"/>
      </w:pPr>
      <w:r>
        <w:t>Fix heading hierarchy across all pages</w:t>
      </w:r>
    </w:p>
    <w:p>
      <w:pPr>
        <w:pStyle w:val="ListNumber"/>
      </w:pPr>
      <w:r>
        <w:t>Write 200-300 words of homepage SEO copy explaining lymphatic compression technology</w:t>
      </w:r>
    </w:p>
    <w:p>
      <w:pPr>
        <w:pStyle w:val="ListNumber"/>
      </w:pPr>
      <w:r>
        <w:t>Add `aria-label` to all icon-only buttons</w:t>
      </w:r>
    </w:p>
    <w:p>
      <w:pPr>
        <w:pStyle w:val="ListNumber"/>
      </w:pPr>
      <w:r>
        <w:t>Remove "Powered by Shopify" link from footer</w:t>
      </w:r>
    </w:p>
    <w:p>
      <w:pPr>
        <w:pStyle w:val="Heading3"/>
      </w:pPr>
      <w:r>
        <w:t>🟠 Medium Priority (Next 30-60 Days)</w:t>
      </w:r>
    </w:p>
    <w:p>
      <w:pPr>
        <w:pStyle w:val="ListNumber"/>
      </w:pPr>
      <w:r>
        <w:t>Start blog content strategy — 2-4 posts/month on lymphatic health, compression science, customer stories</w:t>
      </w:r>
    </w:p>
    <w:p>
      <w:pPr>
        <w:pStyle w:val="ListNumber"/>
      </w:pPr>
      <w:r>
        <w:t>Add product comparison table to homepage or dedicated landing page</w:t>
      </w:r>
    </w:p>
    <w:p>
      <w:pPr>
        <w:pStyle w:val="ListNumber"/>
      </w:pPr>
      <w:r>
        <w:t>Add exit-intent popup for email capture</w:t>
      </w:r>
    </w:p>
    <w:p>
      <w:pPr>
        <w:pStyle w:val="ListNumber"/>
      </w:pPr>
      <w:r>
        <w:t>Create a 30-60s brand video for the hero section</w:t>
      </w:r>
    </w:p>
    <w:p>
      <w:pPr>
        <w:pStyle w:val="ListNumber"/>
      </w:pPr>
      <w:r>
        <w:t>Implement breadcrumb structured data</w:t>
      </w:r>
    </w:p>
    <w:p>
      <w:pPr>
        <w:pStyle w:val="ListNumber"/>
      </w:pPr>
      <w:r>
        <w:t>Verify hreflang implementation for US/CA</w:t>
      </w:r>
    </w:p>
    <w:p>
      <w:pPr>
        <w:pStyle w:val="Heading3"/>
      </w:pPr>
      <w:r>
        <w:t>🟢 Nice to Have (Next Quarter)</w:t>
      </w:r>
    </w:p>
    <w:p>
      <w:pPr>
        <w:pStyle w:val="ListNumber"/>
      </w:pPr>
      <w:r>
        <w:t>Add "Quick View" feature on collection pages</w:t>
      </w:r>
    </w:p>
    <w:p>
      <w:pPr>
        <w:pStyle w:val="ListNumber"/>
      </w:pPr>
      <w:r>
        <w:t>Customer before/after photo gallery</w:t>
      </w:r>
    </w:p>
    <w:p>
      <w:pPr>
        <w:pStyle w:val="ListNumber"/>
      </w:pPr>
      <w:r>
        <w:t>Bundle upsell module on product pages</w:t>
      </w:r>
    </w:p>
    <w:p>
      <w:pPr>
        <w:pStyle w:val="ListNumber"/>
      </w:pPr>
      <w:r>
        <w:t>"Back in Stock" notification feature</w:t>
      </w:r>
    </w:p>
    <w:p>
      <w:r>
        <w:t>____________________________________________________________</w:t>
      </w:r>
    </w:p>
    <w:p>
      <w:pPr>
        <w:pStyle w:val="Heading2"/>
      </w:pPr>
      <w:r>
        <w:t>Recordings</w:t>
      </w:r>
    </w:p>
    <w:p>
      <w:pPr>
        <w:pStyle w:val="Heading3"/>
      </w:pPr>
      <w:r>
        <w:t>Visual Audit (Desktop + Mobile Scroll-Through)</w:t>
      </w:r>
    </w:p>
    <w:p>
      <w:pPr>
        <w:pStyle w:val="Heading3"/>
      </w:pPr>
      <w:r>
        <w:t>PageSpeed Insights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